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</w:t>
      </w:r>
    </w:p>
    <w:p>
      <w:r>
        <w:t>这是一个测试文档，用于测试doc-extract-filter的功能。</w:t>
      </w:r>
    </w:p>
    <w:p>
      <w:pPr>
        <w:pStyle w:val="Heading2"/>
      </w:pPr>
      <w:r>
        <w:t>产品信息</w:t>
      </w:r>
    </w:p>
    <w:p>
      <w:r>
        <w:t>产品名称：智能机器人</w:t>
      </w:r>
    </w:p>
    <w:p>
      <w:r>
        <w:t>产品价格：19999元</w:t>
      </w:r>
    </w:p>
    <w:p>
      <w:r>
        <w:t>产品描述：这是一款智能机器人，具有语音识别、图像识别等功能。</w:t>
      </w:r>
    </w:p>
    <w:p>
      <w:r>
        <w:t>生产日期：2026-03-22</w:t>
      </w:r>
    </w:p>
    <w:p>
      <w:r>
        <w:t>保质期：12个月</w:t>
      </w:r>
    </w:p>
    <w:p>
      <w:pPr>
        <w:pStyle w:val="Heading2"/>
      </w:pPr>
      <w:r>
        <w:t>销售数据</w:t>
      </w:r>
    </w:p>
    <w:p>
      <w:r>
        <w:t>2026年第一季度销售额：100万元</w:t>
      </w:r>
    </w:p>
    <w:p>
      <w:r>
        <w:t>2026年第二季度销售额：150万元</w:t>
      </w:r>
    </w:p>
    <w:p>
      <w:r>
        <w:t>2026年第三季度销售额：200万元</w:t>
      </w:r>
    </w:p>
    <w:p>
      <w:r>
        <w:t>2026年第四季度销售额：250万元</w:t>
      </w:r>
    </w:p>
    <w:p>
      <w:r>
        <w:t>全年总销售额：700万元</w:t>
      </w:r>
    </w:p>
    <w:p>
      <w:pPr>
        <w:pStyle w:val="Heading2"/>
      </w:pPr>
      <w:r>
        <w:t>联系人信息</w:t>
      </w:r>
    </w:p>
    <w:p>
      <w:r>
        <w:t>姓名：张三</w:t>
      </w:r>
    </w:p>
    <w:p>
      <w:r>
        <w:t>电话：13800138000</w:t>
      </w:r>
    </w:p>
    <w:p>
      <w:r>
        <w:t>邮箱：zhangsan@example.com</w:t>
      </w:r>
    </w:p>
    <w:p>
      <w:r>
        <w:t>地址：北京市朝阳区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